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 Fundamentals for Cybersecurity</w:t>
      </w:r>
    </w:p>
    <w:p>
      <w:pPr>
        <w:pStyle w:val="Heading1"/>
      </w:pPr>
      <w:r>
        <w:t>1. What is an Operating System?</w:t>
      </w:r>
    </w:p>
    <w:p>
      <w:r>
        <w:t>An Operating System (OS) is software that acts as a bridge between the user, applications, and computer hardware.</w:t>
      </w:r>
    </w:p>
    <w:p>
      <w:r>
        <w:t>- It manages hardware resources (CPU, memory, storage, input/output devices).</w:t>
        <w:br/>
        <w:t>- It provides a user interface (like Windows GUI or Linux terminal).</w:t>
        <w:br/>
        <w:t>- It allows applications to run efficiently without worrying about hardware details.</w:t>
      </w:r>
    </w:p>
    <w:p>
      <w:r>
        <w:t>Real-world example:</w:t>
      </w:r>
    </w:p>
    <w:p>
      <w:r>
        <w:t>Think of a computer as a restaurant kitchen:</w:t>
        <w:br/>
        <w:t>- Hardware = kitchen equipment (oven, fridge, utensils)</w:t>
        <w:br/>
        <w:t>- OS = head chef who coordinates everything</w:t>
        <w:br/>
        <w:t>- Applications = cooks preparing dishes</w:t>
        <w:br/>
        <w:t>Without the head chef (OS), the cooks (apps) might fight over the same oven or ingredients (hardware), leading to chaos.</w:t>
      </w:r>
    </w:p>
    <w:p>
      <w:pPr>
        <w:pStyle w:val="Heading1"/>
      </w:pPr>
      <w:r>
        <w:t>2. Core Concepts of an Operating System</w:t>
      </w:r>
    </w:p>
    <w:p>
      <w:pPr>
        <w:pStyle w:val="Heading2"/>
      </w:pPr>
      <w:r>
        <w:t>2.1 Process Management</w:t>
      </w:r>
    </w:p>
    <w:p>
      <w:r>
        <w:t>Definition: A process is a program in execution. OS schedules CPU time for multiple processes and ensures they run without interfering.</w:t>
      </w:r>
    </w:p>
    <w:p>
      <w:r>
        <w:t>Key tasks: Creating, executing, and terminating processes; multitasking.</w:t>
      </w:r>
    </w:p>
    <w:p>
      <w:r>
        <w:t>Example: Multiple cooks preparing dishes in a kitchen. The head chef decides who cooks what, when, and for how long.</w:t>
      </w:r>
    </w:p>
    <w:p>
      <w:pPr>
        <w:pStyle w:val="Heading2"/>
      </w:pPr>
      <w:r>
        <w:t>2.2 Memory Management</w:t>
      </w:r>
    </w:p>
    <w:p>
      <w:r>
        <w:t>Definition: OS manages RAM to ensure programs have enough memory and don’t overwrite each other.</w:t>
      </w:r>
    </w:p>
    <w:p>
      <w:r>
        <w:t>Key tasks: Allocation, deallocation, virtual memory.</w:t>
      </w:r>
    </w:p>
    <w:p>
      <w:r>
        <w:t>Example: Assigning counter space in a kitchen for each cook. If one cook uses too much, others cannot work.</w:t>
      </w:r>
    </w:p>
    <w:p>
      <w:pPr>
        <w:pStyle w:val="Heading2"/>
      </w:pPr>
      <w:r>
        <w:t>2.3 File System Management</w:t>
      </w:r>
    </w:p>
    <w:p>
      <w:r>
        <w:t>Definition: OS handles storing, retrieving, organizing, and securing files on storage devices.</w:t>
      </w:r>
    </w:p>
    <w:p>
      <w:r>
        <w:t>Key tasks: Directories, file permissions, data security.</w:t>
      </w:r>
    </w:p>
    <w:p>
      <w:r>
        <w:t>Example: A storage pantry in the kitchen. The head chef ensures each ingredient is stored properly and labeled.</w:t>
      </w:r>
    </w:p>
    <w:p>
      <w:pPr>
        <w:pStyle w:val="Heading2"/>
      </w:pPr>
      <w:r>
        <w:t>2.4 Input/Output (I/O) Management</w:t>
      </w:r>
    </w:p>
    <w:p>
      <w:r>
        <w:t>Definition: OS manages communication with input devices (keyboard, mouse) and output devices (monitor, printer).</w:t>
      </w:r>
    </w:p>
    <w:p>
      <w:r>
        <w:t>Key tasks: Device drivers, buffering, scheduling.</w:t>
      </w:r>
    </w:p>
    <w:p>
      <w:r>
        <w:t>Example: A waiter or runner who takes orders from customers (input) and serves dishes (output).</w:t>
      </w:r>
    </w:p>
    <w:p>
      <w:pPr>
        <w:pStyle w:val="Heading2"/>
      </w:pPr>
      <w:r>
        <w:t>2.5 Security and Access Control</w:t>
      </w:r>
    </w:p>
    <w:p>
      <w:r>
        <w:t>Definition: OS ensures only authorized users/processes access files and resources.</w:t>
      </w:r>
    </w:p>
    <w:p>
      <w:r>
        <w:t>Key tasks: User authentication, permissions, encryption.</w:t>
      </w:r>
    </w:p>
    <w:p>
      <w:r>
        <w:t>Example: Security guard ensuring only staff can enter the kitchen and ingredients aren’t stolen.</w:t>
      </w:r>
    </w:p>
    <w:p>
      <w:pPr>
        <w:pStyle w:val="Heading2"/>
      </w:pPr>
      <w:r>
        <w:t>2.6 Networking and Communication</w:t>
      </w:r>
    </w:p>
    <w:p>
      <w:r>
        <w:t>Definition: OS manages communication between computers over networks.</w:t>
      </w:r>
    </w:p>
    <w:p>
      <w:r>
        <w:t>Key tasks: Data transfer, resource sharing, protocol handling.</w:t>
      </w:r>
    </w:p>
    <w:p>
      <w:r>
        <w:t>Example: Restaurant chain sharing recipes and orders between different kitchens via phone or intercom.</w:t>
      </w:r>
    </w:p>
    <w:p>
      <w:pPr>
        <w:pStyle w:val="Heading1"/>
      </w:pPr>
      <w:r>
        <w:t>3. Types of Operating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Desktop OS</w:t>
            </w:r>
          </w:p>
        </w:tc>
        <w:tc>
          <w:tcPr>
            <w:tcW w:type="dxa" w:w="2880"/>
          </w:tcPr>
          <w:p>
            <w:r>
              <w:t>Windows 11, macOS, Linux</w:t>
            </w:r>
          </w:p>
        </w:tc>
        <w:tc>
          <w:tcPr>
            <w:tcW w:type="dxa" w:w="2880"/>
          </w:tcPr>
          <w:p>
            <w:r>
              <w:t>Personal computers, productivity</w:t>
            </w:r>
          </w:p>
        </w:tc>
      </w:tr>
      <w:tr>
        <w:tc>
          <w:tcPr>
            <w:tcW w:type="dxa" w:w="2880"/>
          </w:tcPr>
          <w:p>
            <w:r>
              <w:t>Server OS</w:t>
            </w:r>
          </w:p>
        </w:tc>
        <w:tc>
          <w:tcPr>
            <w:tcW w:type="dxa" w:w="2880"/>
          </w:tcPr>
          <w:p>
            <w:r>
              <w:t>Windows Server, Ubuntu Server</w:t>
            </w:r>
          </w:p>
        </w:tc>
        <w:tc>
          <w:tcPr>
            <w:tcW w:type="dxa" w:w="2880"/>
          </w:tcPr>
          <w:p>
            <w:r>
              <w:t>Web servers, databases</w:t>
            </w:r>
          </w:p>
        </w:tc>
      </w:tr>
      <w:tr>
        <w:tc>
          <w:tcPr>
            <w:tcW w:type="dxa" w:w="2880"/>
          </w:tcPr>
          <w:p>
            <w:r>
              <w:t>Mobile OS</w:t>
            </w:r>
          </w:p>
        </w:tc>
        <w:tc>
          <w:tcPr>
            <w:tcW w:type="dxa" w:w="2880"/>
          </w:tcPr>
          <w:p>
            <w:r>
              <w:t>Android, iOS</w:t>
            </w:r>
          </w:p>
        </w:tc>
        <w:tc>
          <w:tcPr>
            <w:tcW w:type="dxa" w:w="2880"/>
          </w:tcPr>
          <w:p>
            <w:r>
              <w:t>Smartphones, tablets</w:t>
            </w:r>
          </w:p>
        </w:tc>
      </w:tr>
      <w:tr>
        <w:tc>
          <w:tcPr>
            <w:tcW w:type="dxa" w:w="2880"/>
          </w:tcPr>
          <w:p>
            <w:r>
              <w:t>Embedded OS</w:t>
            </w:r>
          </w:p>
        </w:tc>
        <w:tc>
          <w:tcPr>
            <w:tcW w:type="dxa" w:w="2880"/>
          </w:tcPr>
          <w:p>
            <w:r>
              <w:t>RTOS, VxWorks</w:t>
            </w:r>
          </w:p>
        </w:tc>
        <w:tc>
          <w:tcPr>
            <w:tcW w:type="dxa" w:w="2880"/>
          </w:tcPr>
          <w:p>
            <w:r>
              <w:t>Smart devices, IoT</w:t>
            </w:r>
          </w:p>
        </w:tc>
      </w:tr>
    </w:tbl>
    <w:p>
      <w:pPr>
        <w:pStyle w:val="Heading1"/>
      </w:pPr>
      <w:r>
        <w:t>4. Summary</w:t>
      </w:r>
    </w:p>
    <w:p>
      <w:r>
        <w:t>- OS = Manager of your computer, makes hardware usable for apps.</w:t>
        <w:br/>
        <w:t>- Core concepts:</w:t>
        <w:br/>
        <w:t xml:space="preserve">  1. Process Management – multitasking</w:t>
        <w:br/>
        <w:t xml:space="preserve">  2. Memory Management – efficient RAM use</w:t>
        <w:br/>
        <w:t xml:space="preserve">  3. File System – organized storage</w:t>
        <w:br/>
        <w:t xml:space="preserve">  4. I/O Management – connecting devices</w:t>
        <w:br/>
        <w:t xml:space="preserve">  5. Security – access control &amp; protection</w:t>
        <w:br/>
        <w:t xml:space="preserve">  6. Networking – communication with other systems</w:t>
      </w:r>
    </w:p>
    <w:p>
      <w:r>
        <w:t>Quick analogy:</w:t>
      </w:r>
    </w:p>
    <w:p>
      <w:r>
        <w:t>OS = head chef; Processes = cooks; Memory = counter space; Files = pantry; I/O = waiters; Security = guard; Networking = intercom with other kitchens.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